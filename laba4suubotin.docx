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376EF8A6" wp14:textId="77777777">
      <w:pPr>
        <w:jc w:val="center"/>
      </w:pPr>
      <w:r>
        <w:rPr>
          <w:b/>
        </w:rPr>
        <w:t>АВТОНОМНАЯ НЕКОММЕРЧЕСКАЯ ОРГАНИЗАЦИЯ ПРОФЕССИОНАЛЬНАЯ ОБРАЗОВАТЕЛЬНАЯ ОРГАНИЗАЦИЯ «МЕЖДУНАРОДНЫЙ КОЛЛЕДЖ БИЗНЕСА И ДИЗАЙНА»</w:t>
      </w:r>
    </w:p>
    <w:p xmlns:wp14="http://schemas.microsoft.com/office/word/2010/wordml" w14:paraId="0D05C688" wp14:textId="77777777">
      <w:pPr>
        <w:spacing w:before="800" w:after="800"/>
        <w:jc w:val="center"/>
      </w:pPr>
      <w:r>
        <w:rPr>
          <w:b/>
          <w:sz w:val="32"/>
        </w:rPr>
        <w:t>ЛАБОРАТОРНАЯ РАБОТА № 4</w:t>
      </w:r>
    </w:p>
    <w:p xmlns:wp14="http://schemas.microsoft.com/office/word/2010/wordml" w14:paraId="31499CBD" wp14:textId="77777777">
      <w:pPr>
        <w:spacing w:after="800"/>
        <w:jc w:val="center"/>
      </w:pPr>
      <w:r>
        <w:rPr>
          <w:b/>
        </w:rPr>
        <w:t>Тема: Совместное использование средств командной строки Unix</w:t>
      </w:r>
      <w:r>
        <w:rPr>
          <w:b/>
        </w:rPr>
        <w:br/>
      </w:r>
      <w:r>
        <w:rPr>
          <w:b/>
        </w:rPr>
        <w:t>Вариант: Общая часть 1 (поиск по регулярному выражению) + Специальная часть 1 (подсчет размеров)</w:t>
      </w:r>
      <w:r>
        <w:rPr>
          <w:b/>
        </w:rPr>
        <w:br/>
      </w:r>
      <w:r>
        <w:rPr>
          <w:b/>
        </w:rPr>
        <w:t>Среда выполнения: macOS Terminal (Bash)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xmlns:wp14="http://schemas.microsoft.com/office/word/2010/wordml" w:rsidTr="26F5BFC6" w14:paraId="2E16BAA8" wp14:textId="77777777">
        <w:tc>
          <w:tcPr>
            <w:tcW w:w="4608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14:paraId="50F8E266" wp14:textId="77777777">
            <w:r>
              <w:rPr>
                <w:b/>
              </w:rPr>
              <w:t>Выполнил(а)</w:t>
            </w:r>
          </w:p>
        </w:tc>
        <w:tc>
          <w:tcPr>
            <w:tcW w:w="4608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14:paraId="69291137" wp14:textId="21F484F5">
            <w:r w:rsidR="26F5BFC6">
              <w:rPr/>
              <w:t>Матвей</w:t>
            </w:r>
            <w:r w:rsidR="26F5BFC6">
              <w:rPr/>
              <w:t xml:space="preserve"> Субботин</w:t>
            </w:r>
          </w:p>
        </w:tc>
      </w:tr>
      <w:tr xmlns:wp14="http://schemas.microsoft.com/office/word/2010/wordml" w:rsidTr="26F5BFC6" w14:paraId="0B332DEA" wp14:textId="77777777">
        <w:tc>
          <w:tcPr>
            <w:tcW w:w="4608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14:paraId="7BCE96A1" wp14:textId="77777777">
            <w:r>
              <w:rPr>
                <w:b/>
              </w:rPr>
              <w:t>Специальность</w:t>
            </w:r>
          </w:p>
        </w:tc>
        <w:tc>
          <w:tcPr>
            <w:tcW w:w="4608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14:paraId="43B83104" wp14:textId="77777777">
            <w:r>
              <w:t>Информационные системы и программирование</w:t>
            </w:r>
          </w:p>
        </w:tc>
      </w:tr>
      <w:tr xmlns:wp14="http://schemas.microsoft.com/office/word/2010/wordml" w:rsidTr="26F5BFC6" w14:paraId="08E82BEB" wp14:textId="77777777">
        <w:tc>
          <w:tcPr>
            <w:tcW w:w="4608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14:paraId="17C427E5" wp14:textId="77777777">
            <w:r>
              <w:rPr>
                <w:b/>
              </w:rPr>
              <w:t>Группа</w:t>
            </w:r>
          </w:p>
        </w:tc>
        <w:tc>
          <w:tcPr>
            <w:tcW w:w="4608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14:paraId="477AB055" wp14:textId="77777777">
            <w:r>
              <w:t>ИС-25/9</w:t>
            </w:r>
          </w:p>
        </w:tc>
      </w:tr>
    </w:tbl>
    <w:p xmlns:wp14="http://schemas.microsoft.com/office/word/2010/wordml" w14:paraId="4B169B85" wp14:textId="77777777">
      <w:pPr>
        <w:spacing w:before="1600"/>
        <w:jc w:val="center"/>
      </w:pPr>
      <w:r>
        <w:rPr>
          <w:b/>
        </w:rPr>
        <w:t>2026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45D05A63" wp14:textId="77777777">
      <w:r>
        <w:rPr>
          <w:b/>
        </w:rPr>
        <w:t>1. Цель работы</w:t>
      </w:r>
    </w:p>
    <w:p xmlns:wp14="http://schemas.microsoft.com/office/word/2010/wordml" w14:paraId="5D3F6D1E" wp14:textId="77777777">
      <w:pPr>
        <w:jc w:val="both"/>
      </w:pPr>
      <w:r>
        <w:t>Изучить совместное использование средств командной строки Unix и Bash: рекурсивный поиск файлов, организацию конвейеров для передачи данных между утилитами, фильтрацию потоков данных и вычисление итоговых результатов с помощью стандартных команд.</w:t>
      </w:r>
    </w:p>
    <w:p xmlns:wp14="http://schemas.microsoft.com/office/word/2010/wordml" w14:paraId="5B8A4091" wp14:textId="77777777">
      <w:r>
        <w:rPr>
          <w:b/>
        </w:rPr>
        <w:t>2. Задание</w:t>
      </w:r>
    </w:p>
    <w:p xmlns:wp14="http://schemas.microsoft.com/office/word/2010/wordml" w14:paraId="13216EAE" wp14:textId="77777777">
      <w:pPr>
        <w:jc w:val="both"/>
      </w:pPr>
      <w:r>
        <w:t>Создать Bash-скрипт, который находит файлы в текущем каталоге и его подкаталогах по заданному регулярному выражению (Общая часть, Вариант 1), а затем выполняет над ними действие: вычисляет размер каждого файла, суммарный размер всех найденных файлов и их средний размер (Специальная часть, Действие 1). Скрипт должен корректно обрабатывать пустые файлы, вложенные каталоги и имена файлов, содержащие пробелы.</w:t>
      </w:r>
    </w:p>
    <w:p xmlns:wp14="http://schemas.microsoft.com/office/word/2010/wordml" w14:paraId="4F03176E" wp14:textId="77777777">
      <w:r>
        <w:rPr>
          <w:b/>
        </w:rPr>
        <w:t>3. Ход выполнения работы</w:t>
      </w:r>
    </w:p>
    <w:p xmlns:wp14="http://schemas.microsoft.com/office/word/2010/wordml" w14:paraId="580AD6F1" wp14:textId="77777777">
      <w:pPr>
        <w:ind w:left="288"/>
      </w:pPr>
      <w:r>
        <w:rPr>
          <w:b/>
        </w:rPr>
        <w:t>3.1. Подготовка тестовых данных</w:t>
      </w:r>
    </w:p>
    <w:p xmlns:wp14="http://schemas.microsoft.com/office/word/2010/wordml" w14:paraId="1A13451B" wp14:textId="77777777">
      <w:pPr>
        <w:jc w:val="both"/>
      </w:pPr>
      <w:r>
        <w:t>Для проверки корректности работы скрипта в рабочей директории был создан каталог test и вложенный каталог test/sub. С помощью команд printf и операторов перенаправления был создан тестовый набор файлов, включающий пустой файл, файл со строками и файл с пробелом в имени:</w:t>
      </w:r>
    </w:p>
    <w:p xmlns:wp14="http://schemas.microsoft.com/office/word/2010/wordml" w14:paraId="5216167B" wp14:textId="77777777">
      <w:pPr>
        <w:ind w:left="720"/>
      </w:pPr>
      <w:r>
        <w:rPr>
          <w:rFonts w:ascii="Courier New" w:hAnsi="Courier New"/>
          <w:sz w:val="22"/>
        </w:rPr>
        <w:t>mkdir -p test/sub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printf '1\n2.5\nabc\n-3\n' &gt; test/a.txt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printf '#REPORT\nстрока 1\nстрока 2\n' &gt; test/b.log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printf 'x' &gt; "test/sub/one byte.txt"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: &gt; test/empty.txt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find test -type f -print</w:t>
      </w:r>
    </w:p>
    <w:p w:rsidR="26F5BFC6" w:rsidP="26F5BFC6" w:rsidRDefault="26F5BFC6" w14:paraId="25CE6905" w14:textId="63F407E4">
      <w:pPr>
        <w:jc w:val="both"/>
      </w:pPr>
      <w:r w:rsidR="35626A1C">
        <w:rPr/>
        <w:t>Команда</w:t>
      </w:r>
      <w:r w:rsidR="35626A1C">
        <w:rPr/>
        <w:t xml:space="preserve"> find test -type f -print </w:t>
      </w:r>
      <w:r w:rsidR="35626A1C">
        <w:rPr/>
        <w:t>выполняет</w:t>
      </w:r>
      <w:r w:rsidR="35626A1C">
        <w:rPr/>
        <w:t xml:space="preserve"> </w:t>
      </w:r>
      <w:r w:rsidR="35626A1C">
        <w:rPr/>
        <w:t>рекурсивный</w:t>
      </w:r>
      <w:r w:rsidR="35626A1C">
        <w:rPr/>
        <w:t xml:space="preserve"> </w:t>
      </w:r>
      <w:r w:rsidR="35626A1C">
        <w:rPr/>
        <w:t>вывод</w:t>
      </w:r>
      <w:r w:rsidR="35626A1C">
        <w:rPr/>
        <w:t xml:space="preserve"> </w:t>
      </w:r>
      <w:r w:rsidR="35626A1C">
        <w:rPr/>
        <w:t>списка</w:t>
      </w:r>
      <w:r w:rsidR="35626A1C">
        <w:rPr/>
        <w:t xml:space="preserve"> </w:t>
      </w:r>
      <w:r w:rsidR="35626A1C">
        <w:rPr/>
        <w:t>всех</w:t>
      </w:r>
      <w:r w:rsidR="35626A1C">
        <w:rPr/>
        <w:t xml:space="preserve"> </w:t>
      </w:r>
      <w:r w:rsidR="35626A1C">
        <w:rPr/>
        <w:t>созданных</w:t>
      </w:r>
      <w:r w:rsidR="35626A1C">
        <w:rPr/>
        <w:t xml:space="preserve"> </w:t>
      </w:r>
      <w:r w:rsidR="35626A1C">
        <w:rPr/>
        <w:t>обычных</w:t>
      </w:r>
      <w:r w:rsidR="35626A1C">
        <w:rPr/>
        <w:t xml:space="preserve"> </w:t>
      </w:r>
      <w:r w:rsidR="35626A1C">
        <w:rPr/>
        <w:t>файлов</w:t>
      </w:r>
      <w:r w:rsidR="35626A1C">
        <w:rPr/>
        <w:t xml:space="preserve"> </w:t>
      </w:r>
      <w:r w:rsidR="35626A1C">
        <w:rPr/>
        <w:t>для</w:t>
      </w:r>
      <w:r w:rsidR="35626A1C">
        <w:rPr/>
        <w:t xml:space="preserve"> </w:t>
      </w:r>
      <w:r w:rsidR="35626A1C">
        <w:rPr/>
        <w:t>контроля</w:t>
      </w:r>
      <w:r w:rsidR="35626A1C">
        <w:rPr/>
        <w:t xml:space="preserve"> </w:t>
      </w:r>
      <w:r w:rsidR="35626A1C">
        <w:rPr/>
        <w:t>структуры</w:t>
      </w:r>
      <w:r w:rsidR="35626A1C">
        <w:rPr/>
        <w:t xml:space="preserve">. Результат </w:t>
      </w:r>
      <w:r w:rsidR="35626A1C">
        <w:rPr/>
        <w:t>выполнения</w:t>
      </w:r>
      <w:r w:rsidR="35626A1C">
        <w:rPr/>
        <w:t xml:space="preserve"> </w:t>
      </w:r>
      <w:r w:rsidR="35626A1C">
        <w:rPr/>
        <w:t>представлен</w:t>
      </w:r>
      <w:r w:rsidR="35626A1C">
        <w:rPr/>
        <w:t xml:space="preserve"> </w:t>
      </w:r>
      <w:r w:rsidR="35626A1C">
        <w:rPr/>
        <w:t>на</w:t>
      </w:r>
      <w:r w:rsidR="35626A1C">
        <w:rPr/>
        <w:t xml:space="preserve"> </w:t>
      </w:r>
      <w:r w:rsidR="35626A1C">
        <w:rPr/>
        <w:t>рисунке</w:t>
      </w:r>
      <w:r w:rsidR="35626A1C">
        <w:rPr/>
        <w:t xml:space="preserve"> 1.</w:t>
      </w:r>
      <w:r>
        <w:br/>
      </w:r>
      <w:r w:rsidR="71DCD268">
        <w:drawing>
          <wp:inline wp14:editId="1AD0156E" wp14:anchorId="06172365">
            <wp:extent cx="5943600" cy="3695700"/>
            <wp:effectExtent l="0" t="0" r="0" b="0"/>
            <wp:docPr id="458497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497625" name="Picture 458497625"/>
                    <pic:cNvPicPr/>
                  </pic:nvPicPr>
                  <pic:blipFill>
                    <a:blip xmlns:r="http://schemas.openxmlformats.org/officeDocument/2006/relationships" r:embed="rId731810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3C374EE" wp14:textId="77777777">
      <w:pPr>
        <w:jc w:val="center"/>
      </w:pPr>
      <w:r>
        <w:rPr>
          <w:sz w:val="24"/>
        </w:rPr>
        <w:t>Рисунок 1 — Создание тестовой структуры файлов и вывод дерева.</w:t>
      </w:r>
    </w:p>
    <w:p xmlns:wp14="http://schemas.microsoft.com/office/word/2010/wordml" w14:paraId="1F280063" wp14:textId="77777777">
      <w:pPr>
        <w:ind w:left="288"/>
      </w:pPr>
      <w:r>
        <w:rPr>
          <w:b/>
        </w:rPr>
        <w:t>3.2. Создание и редактирование скрипта</w:t>
      </w:r>
    </w:p>
    <w:p xmlns:wp14="http://schemas.microsoft.com/office/word/2010/wordml" w14:paraId="2A7FA5AF" wp14:textId="77777777">
      <w:pPr>
        <w:jc w:val="both"/>
      </w:pPr>
      <w:r w:rsidR="645FBD9E">
        <w:rPr/>
        <w:t>Скрипт lab4.sh был создан и отредактирован во встроенном текстовом редакторе nano. В коде реализована функция find_files, которая обходит дерево каталогов и фильтрует имена файлов по регулярному выражению. Главный цикл while read считывает пути к файлам через разделитель данных, что обеспечивает защиту от разбиения имён с пробелами. Для подсчета размеров используется утилита wc -c, а вычисление среднего значения с плавающей точкой реализовано через awk. Вид экрана редактора представлен на рисунке 2.</w:t>
      </w:r>
    </w:p>
    <w:p w:rsidR="72615AE7" w:rsidP="645FBD9E" w:rsidRDefault="72615AE7" w14:paraId="7C31B9B1" w14:textId="7B20597C">
      <w:pPr>
        <w:jc w:val="both"/>
      </w:pPr>
      <w:r w:rsidR="72615AE7">
        <w:drawing>
          <wp:inline wp14:editId="63E8C618" wp14:anchorId="57D913E3">
            <wp:extent cx="3278822" cy="2128083"/>
            <wp:effectExtent l="0" t="0" r="0" b="0"/>
            <wp:docPr id="1683814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814449" name="Picture 1683814449"/>
                    <pic:cNvPicPr/>
                  </pic:nvPicPr>
                  <pic:blipFill>
                    <a:blip xmlns:r="http://schemas.openxmlformats.org/officeDocument/2006/relationships" r:embed="rId1336140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8822" cy="212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809AC06">
        <w:drawing>
          <wp:inline wp14:editId="22FC5068" wp14:anchorId="30A0792B">
            <wp:extent cx="3267075" cy="2362200"/>
            <wp:effectExtent l="0" t="0" r="0" b="0"/>
            <wp:docPr id="1195049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5049977" name="Picture 1195049977"/>
                    <pic:cNvPicPr/>
                  </pic:nvPicPr>
                  <pic:blipFill>
                    <a:blip xmlns:r="http://schemas.openxmlformats.org/officeDocument/2006/relationships" r:embed="rId2080028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70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384F3B1" wp14:textId="77777777">
      <w:pPr>
        <w:jc w:val="center"/>
      </w:pPr>
      <w:r>
        <w:rPr>
          <w:sz w:val="24"/>
        </w:rPr>
        <w:t>Рисунок 2 — Исходный код Bash-скрипта в редакторе nano.</w:t>
      </w:r>
    </w:p>
    <w:p xmlns:wp14="http://schemas.microsoft.com/office/word/2010/wordml" w14:paraId="1EF680A3" wp14:textId="77777777">
      <w:pPr>
        <w:ind w:left="288"/>
      </w:pPr>
      <w:r>
        <w:rPr>
          <w:b/>
        </w:rPr>
        <w:t>3.3. Проверка синтаксиса и выдача прав</w:t>
      </w:r>
    </w:p>
    <w:p xmlns:wp14="http://schemas.microsoft.com/office/word/2010/wordml" w14:paraId="1109825B" wp14:textId="77777777">
      <w:pPr>
        <w:jc w:val="both"/>
      </w:pPr>
      <w:r>
        <w:t>Перед запуском была выполнена проверка синтаксиса скрипта без его фактического выполнения с помощью команды bash -n. Оболочка не вернула синтаксических ошибок. Далее файлу были добавлены права на исполнение командой chmod +x:</w:t>
      </w:r>
    </w:p>
    <w:p xmlns:wp14="http://schemas.microsoft.com/office/word/2010/wordml" w:rsidP="645FBD9E" w14:paraId="6DA51B9F" wp14:textId="767F1E2C">
      <w:pPr>
        <w:ind w:left="720"/>
        <w:rPr>
          <w:rFonts w:ascii="Courier New" w:hAnsi="Courier New"/>
          <w:sz w:val="22"/>
          <w:szCs w:val="22"/>
        </w:rPr>
      </w:pPr>
      <w:r w:rsidRPr="645FBD9E" w:rsidR="645FBD9E">
        <w:rPr>
          <w:rFonts w:ascii="Courier New" w:hAnsi="Courier New"/>
          <w:sz w:val="22"/>
          <w:szCs w:val="22"/>
        </w:rPr>
        <w:t>bash -n lab4.sh</w:t>
      </w:r>
      <w:r>
        <w:br/>
      </w:r>
      <w:r w:rsidRPr="645FBD9E" w:rsidR="645FBD9E">
        <w:rPr>
          <w:rFonts w:ascii="Courier New" w:hAnsi="Courier New"/>
          <w:sz w:val="22"/>
          <w:szCs w:val="22"/>
        </w:rPr>
        <w:t>chmod +x lab4.sh</w:t>
      </w:r>
      <w:r>
        <w:br/>
      </w:r>
      <w:r w:rsidR="26D81EA7">
        <w:drawing>
          <wp:inline xmlns:wp14="http://schemas.microsoft.com/office/word/2010/wordprocessingDrawing" wp14:editId="478BC8BC" wp14:anchorId="34632890">
            <wp:extent cx="5943600" cy="600075"/>
            <wp:effectExtent l="0" t="0" r="0" b="0"/>
            <wp:docPr id="1501877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1877736" name="Picture 1501877736"/>
                    <pic:cNvPicPr/>
                  </pic:nvPicPr>
                  <pic:blipFill>
                    <a:blip xmlns:r="http://schemas.openxmlformats.org/officeDocument/2006/relationships" r:embed="rId350439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6402210" wp14:textId="77777777">
      <w:pPr>
        <w:jc w:val="center"/>
      </w:pPr>
      <w:r>
        <w:rPr>
          <w:sz w:val="24"/>
        </w:rPr>
        <w:t>Рисунок 3 — Синтаксический анализ и смена прав доступа файла скрипта.</w:t>
      </w:r>
    </w:p>
    <w:p xmlns:wp14="http://schemas.microsoft.com/office/word/2010/wordml" w14:paraId="619BD7F2" wp14:textId="77777777">
      <w:pPr>
        <w:ind w:left="288"/>
      </w:pPr>
      <w:r>
        <w:rPr>
          <w:b/>
        </w:rPr>
        <w:t>3.4. Тестирование скрипта в различных режимах</w:t>
      </w:r>
    </w:p>
    <w:p xmlns:wp14="http://schemas.microsoft.com/office/word/2010/wordml" w14:paraId="7D0A7DBA" wp14:textId="77777777">
      <w:pPr>
        <w:jc w:val="both"/>
      </w:pPr>
      <w:r>
        <w:t>Запуск 1: Основной режим работы (поиск текстовых файлов по регулярному выражению \.txt\$)</w:t>
      </w:r>
    </w:p>
    <w:p xmlns:wp14="http://schemas.microsoft.com/office/word/2010/wordml" w14:paraId="4F9D1850" wp14:textId="7DAE6E5C">
      <w:pPr>
        <w:jc w:val="both"/>
      </w:pPr>
      <w:r w:rsidR="645FBD9E">
        <w:rPr/>
        <w:t xml:space="preserve">При </w:t>
      </w:r>
      <w:r w:rsidR="645FBD9E">
        <w:rPr/>
        <w:t>передаче</w:t>
      </w:r>
      <w:r w:rsidR="645FBD9E">
        <w:rPr/>
        <w:t xml:space="preserve"> </w:t>
      </w:r>
      <w:r w:rsidR="645FBD9E">
        <w:rPr/>
        <w:t>регулярного</w:t>
      </w:r>
      <w:r w:rsidR="645FBD9E">
        <w:rPr/>
        <w:t xml:space="preserve"> </w:t>
      </w:r>
      <w:r w:rsidR="645FBD9E">
        <w:rPr/>
        <w:t>выражения</w:t>
      </w:r>
      <w:r w:rsidR="645FBD9E">
        <w:rPr/>
        <w:t xml:space="preserve"> \.txt\$ </w:t>
      </w:r>
      <w:r w:rsidR="645FBD9E">
        <w:rPr/>
        <w:t>скрипт</w:t>
      </w:r>
      <w:r w:rsidR="645FBD9E">
        <w:rPr/>
        <w:t xml:space="preserve"> </w:t>
      </w:r>
      <w:r w:rsidR="645FBD9E">
        <w:rPr/>
        <w:t>успешно</w:t>
      </w:r>
      <w:r w:rsidR="645FBD9E">
        <w:rPr/>
        <w:t xml:space="preserve"> </w:t>
      </w:r>
      <w:r w:rsidR="645FBD9E">
        <w:rPr/>
        <w:t>нашёл</w:t>
      </w:r>
      <w:r w:rsidR="645FBD9E">
        <w:rPr/>
        <w:t xml:space="preserve"> </w:t>
      </w:r>
      <w:r w:rsidR="645FBD9E">
        <w:rPr/>
        <w:t>три</w:t>
      </w:r>
      <w:r w:rsidR="645FBD9E">
        <w:rPr/>
        <w:t xml:space="preserve"> </w:t>
      </w:r>
      <w:r w:rsidR="645FBD9E">
        <w:rPr/>
        <w:t>подходящих</w:t>
      </w:r>
      <w:r w:rsidR="645FBD9E">
        <w:rPr/>
        <w:t xml:space="preserve"> </w:t>
      </w:r>
      <w:r w:rsidR="645FBD9E">
        <w:rPr/>
        <w:t>файла</w:t>
      </w:r>
      <w:r w:rsidR="645FBD9E">
        <w:rPr/>
        <w:t xml:space="preserve">: test/empty.txt (0 </w:t>
      </w:r>
      <w:r w:rsidR="645FBD9E">
        <w:rPr/>
        <w:t>байт</w:t>
      </w:r>
      <w:r w:rsidR="645FBD9E">
        <w:rPr/>
        <w:t xml:space="preserve">), test/sub/one byte.txt (1 </w:t>
      </w:r>
      <w:r w:rsidR="645FBD9E">
        <w:rPr/>
        <w:t>байт</w:t>
      </w:r>
      <w:r w:rsidR="645FBD9E">
        <w:rPr/>
        <w:t xml:space="preserve">) и test/a.txt (13 </w:t>
      </w:r>
      <w:r w:rsidR="645FBD9E">
        <w:rPr/>
        <w:t>байт</w:t>
      </w:r>
      <w:r w:rsidR="645FBD9E">
        <w:rPr/>
        <w:t xml:space="preserve">). Имя </w:t>
      </w:r>
      <w:r w:rsidR="645FBD9E">
        <w:rPr/>
        <w:t>файла</w:t>
      </w:r>
      <w:r w:rsidR="645FBD9E">
        <w:rPr/>
        <w:t xml:space="preserve"> с </w:t>
      </w:r>
      <w:r w:rsidR="645FBD9E">
        <w:rPr/>
        <w:t>внутренним</w:t>
      </w:r>
      <w:r w:rsidR="645FBD9E">
        <w:rPr/>
        <w:t xml:space="preserve"> </w:t>
      </w:r>
      <w:r w:rsidR="645FBD9E">
        <w:rPr/>
        <w:t>пробелом</w:t>
      </w:r>
      <w:r w:rsidR="645FBD9E">
        <w:rPr/>
        <w:t xml:space="preserve"> </w:t>
      </w:r>
      <w:r w:rsidR="645FBD9E">
        <w:rPr/>
        <w:t>было</w:t>
      </w:r>
      <w:r w:rsidR="645FBD9E">
        <w:rPr/>
        <w:t xml:space="preserve"> </w:t>
      </w:r>
      <w:r w:rsidR="645FBD9E">
        <w:rPr/>
        <w:t>обработано</w:t>
      </w:r>
      <w:r w:rsidR="645FBD9E">
        <w:rPr/>
        <w:t xml:space="preserve"> </w:t>
      </w:r>
      <w:r w:rsidR="645FBD9E">
        <w:rPr/>
        <w:t>полностью</w:t>
      </w:r>
      <w:r w:rsidR="645FBD9E">
        <w:rPr/>
        <w:t xml:space="preserve"> </w:t>
      </w:r>
      <w:r w:rsidR="645FBD9E">
        <w:rPr/>
        <w:t>корректно</w:t>
      </w:r>
      <w:r w:rsidR="645FBD9E">
        <w:rPr/>
        <w:t xml:space="preserve">. </w:t>
      </w:r>
      <w:r w:rsidR="645FBD9E">
        <w:rPr/>
        <w:t>Суммарный</w:t>
      </w:r>
      <w:r w:rsidR="645FBD9E">
        <w:rPr/>
        <w:t xml:space="preserve"> </w:t>
      </w:r>
      <w:r w:rsidR="645FBD9E">
        <w:rPr/>
        <w:t>размер</w:t>
      </w:r>
      <w:r w:rsidR="645FBD9E">
        <w:rPr/>
        <w:t xml:space="preserve"> </w:t>
      </w:r>
      <w:r w:rsidR="645FBD9E">
        <w:rPr/>
        <w:t>файлов</w:t>
      </w:r>
      <w:r w:rsidR="645FBD9E">
        <w:rPr/>
        <w:t xml:space="preserve"> </w:t>
      </w:r>
      <w:r w:rsidR="645FBD9E">
        <w:rPr/>
        <w:t>составил</w:t>
      </w:r>
      <w:r w:rsidR="645FBD9E">
        <w:rPr/>
        <w:t xml:space="preserve"> 14 </w:t>
      </w:r>
      <w:r w:rsidR="645FBD9E">
        <w:rPr/>
        <w:t>байт</w:t>
      </w:r>
      <w:r w:rsidR="645FBD9E">
        <w:rPr/>
        <w:t xml:space="preserve">, </w:t>
      </w:r>
      <w:r w:rsidR="645FBD9E">
        <w:rPr/>
        <w:t>средний</w:t>
      </w:r>
      <w:r w:rsidR="645FBD9E">
        <w:rPr/>
        <w:t xml:space="preserve"> </w:t>
      </w:r>
      <w:r w:rsidR="645FBD9E">
        <w:rPr/>
        <w:t>размер</w:t>
      </w:r>
      <w:r w:rsidR="645FBD9E">
        <w:rPr/>
        <w:t xml:space="preserve"> — 0,00 КБ. Результат </w:t>
      </w:r>
      <w:r w:rsidR="645FBD9E">
        <w:rPr/>
        <w:t>запуска</w:t>
      </w:r>
      <w:r w:rsidR="645FBD9E">
        <w:rPr/>
        <w:t xml:space="preserve"> </w:t>
      </w:r>
      <w:r w:rsidR="645FBD9E">
        <w:rPr/>
        <w:t>отображен</w:t>
      </w:r>
      <w:r w:rsidR="645FBD9E">
        <w:rPr/>
        <w:t xml:space="preserve"> </w:t>
      </w:r>
      <w:r w:rsidR="645FBD9E">
        <w:rPr/>
        <w:t>на</w:t>
      </w:r>
      <w:r w:rsidR="645FBD9E">
        <w:rPr/>
        <w:t xml:space="preserve"> </w:t>
      </w:r>
      <w:r w:rsidR="645FBD9E">
        <w:rPr/>
        <w:t>рисунке</w:t>
      </w:r>
      <w:r w:rsidR="645FBD9E">
        <w:rPr/>
        <w:t xml:space="preserve"> 4.</w:t>
      </w:r>
      <w:r>
        <w:br/>
      </w:r>
      <w:r w:rsidR="58384AAA">
        <w:drawing>
          <wp:inline xmlns:wp14="http://schemas.microsoft.com/office/word/2010/wordprocessingDrawing" wp14:editId="0947B551" wp14:anchorId="0A03002C">
            <wp:extent cx="5943600" cy="1362075"/>
            <wp:effectExtent l="0" t="0" r="0" b="0"/>
            <wp:docPr id="1461486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1486285" name="Picture 1461486285"/>
                    <pic:cNvPicPr/>
                  </pic:nvPicPr>
                  <pic:blipFill>
                    <a:blip xmlns:r="http://schemas.openxmlformats.org/officeDocument/2006/relationships" r:embed="rId2128175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1DB9838" wp14:textId="77777777">
      <w:pPr>
        <w:jc w:val="center"/>
      </w:pPr>
      <w:r>
        <w:rPr>
          <w:sz w:val="24"/>
        </w:rPr>
        <w:t>Рисунок 4 — Вычисление размеров найденных файлов с расширением .txt.</w:t>
      </w:r>
    </w:p>
    <w:p xmlns:wp14="http://schemas.microsoft.com/office/word/2010/wordml" w14:paraId="61E7B2AC" wp14:textId="77777777">
      <w:pPr>
        <w:jc w:val="both"/>
      </w:pPr>
      <w:r>
        <w:t>Запуск 2: Проверка обработки ситуации, когда подходящие файлы отсутствуют</w:t>
      </w:r>
    </w:p>
    <w:p xmlns:wp14="http://schemas.microsoft.com/office/word/2010/wordml" w14:paraId="738243C4" wp14:textId="3D612AF8">
      <w:pPr>
        <w:jc w:val="both"/>
      </w:pPr>
      <w:r w:rsidR="645FBD9E">
        <w:rPr/>
        <w:t xml:space="preserve">При </w:t>
      </w:r>
      <w:r w:rsidR="645FBD9E">
        <w:rPr/>
        <w:t>запуске</w:t>
      </w:r>
      <w:r w:rsidR="645FBD9E">
        <w:rPr/>
        <w:t xml:space="preserve"> </w:t>
      </w:r>
      <w:r w:rsidR="645FBD9E">
        <w:rPr/>
        <w:t>программы</w:t>
      </w:r>
      <w:r w:rsidR="645FBD9E">
        <w:rPr/>
        <w:t xml:space="preserve"> с </w:t>
      </w:r>
      <w:r w:rsidR="645FBD9E">
        <w:rPr/>
        <w:t>выражением</w:t>
      </w:r>
      <w:r w:rsidR="645FBD9E">
        <w:rPr/>
        <w:t xml:space="preserve"> \.unknown\$ </w:t>
      </w:r>
      <w:r w:rsidR="645FBD9E">
        <w:rPr/>
        <w:t>поиск</w:t>
      </w:r>
      <w:r w:rsidR="645FBD9E">
        <w:rPr/>
        <w:t xml:space="preserve"> </w:t>
      </w:r>
      <w:r w:rsidR="645FBD9E">
        <w:rPr/>
        <w:t>вернул</w:t>
      </w:r>
      <w:r w:rsidR="645FBD9E">
        <w:rPr/>
        <w:t xml:space="preserve"> </w:t>
      </w:r>
      <w:r w:rsidR="645FBD9E">
        <w:rPr/>
        <w:t>пустой</w:t>
      </w:r>
      <w:r w:rsidR="645FBD9E">
        <w:rPr/>
        <w:t xml:space="preserve"> </w:t>
      </w:r>
      <w:r w:rsidR="645FBD9E">
        <w:rPr/>
        <w:t>список</w:t>
      </w:r>
      <w:r w:rsidR="645FBD9E">
        <w:rPr/>
        <w:t xml:space="preserve">. Скрипт </w:t>
      </w:r>
      <w:r w:rsidR="645FBD9E">
        <w:rPr/>
        <w:t>вывел</w:t>
      </w:r>
      <w:r w:rsidR="645FBD9E">
        <w:rPr/>
        <w:t xml:space="preserve"> </w:t>
      </w:r>
      <w:r w:rsidR="645FBD9E">
        <w:rPr/>
        <w:t>информационное</w:t>
      </w:r>
      <w:r w:rsidR="645FBD9E">
        <w:rPr/>
        <w:t xml:space="preserve"> </w:t>
      </w:r>
      <w:r w:rsidR="645FBD9E">
        <w:rPr/>
        <w:t>сообщение</w:t>
      </w:r>
      <w:r w:rsidR="645FBD9E">
        <w:rPr/>
        <w:t xml:space="preserve"> </w:t>
      </w:r>
      <w:r w:rsidR="645FBD9E">
        <w:rPr/>
        <w:t>об</w:t>
      </w:r>
      <w:r w:rsidR="645FBD9E">
        <w:rPr/>
        <w:t xml:space="preserve"> </w:t>
      </w:r>
      <w:r w:rsidR="645FBD9E">
        <w:rPr/>
        <w:t>отсутствии</w:t>
      </w:r>
      <w:r w:rsidR="645FBD9E">
        <w:rPr/>
        <w:t xml:space="preserve"> </w:t>
      </w:r>
      <w:r w:rsidR="645FBD9E">
        <w:rPr/>
        <w:t>файлов</w:t>
      </w:r>
      <w:r w:rsidR="645FBD9E">
        <w:rPr/>
        <w:t xml:space="preserve">, </w:t>
      </w:r>
      <w:r w:rsidR="645FBD9E">
        <w:rPr/>
        <w:t>не</w:t>
      </w:r>
      <w:r w:rsidR="645FBD9E">
        <w:rPr/>
        <w:t xml:space="preserve"> </w:t>
      </w:r>
      <w:r w:rsidR="645FBD9E">
        <w:rPr/>
        <w:t>вызвав</w:t>
      </w:r>
      <w:r w:rsidR="645FBD9E">
        <w:rPr/>
        <w:t xml:space="preserve"> </w:t>
      </w:r>
      <w:r w:rsidR="645FBD9E">
        <w:rPr/>
        <w:t>ошибки</w:t>
      </w:r>
      <w:r w:rsidR="645FBD9E">
        <w:rPr/>
        <w:t xml:space="preserve"> </w:t>
      </w:r>
      <w:r w:rsidR="645FBD9E">
        <w:rPr/>
        <w:t>аварийного</w:t>
      </w:r>
      <w:r w:rsidR="645FBD9E">
        <w:rPr/>
        <w:t xml:space="preserve"> </w:t>
      </w:r>
      <w:r w:rsidR="645FBD9E">
        <w:rPr/>
        <w:t>деления</w:t>
      </w:r>
      <w:r w:rsidR="645FBD9E">
        <w:rPr/>
        <w:t xml:space="preserve"> </w:t>
      </w:r>
      <w:r w:rsidR="645FBD9E">
        <w:rPr/>
        <w:t>на</w:t>
      </w:r>
      <w:r w:rsidR="645FBD9E">
        <w:rPr/>
        <w:t xml:space="preserve"> </w:t>
      </w:r>
      <w:r w:rsidR="645FBD9E">
        <w:rPr/>
        <w:t>ноль</w:t>
      </w:r>
      <w:r w:rsidR="645FBD9E">
        <w:rPr/>
        <w:t xml:space="preserve">. Результат </w:t>
      </w:r>
      <w:r w:rsidR="645FBD9E">
        <w:rPr/>
        <w:t>запуска</w:t>
      </w:r>
      <w:r w:rsidR="645FBD9E">
        <w:rPr/>
        <w:t xml:space="preserve"> </w:t>
      </w:r>
      <w:r w:rsidR="645FBD9E">
        <w:rPr/>
        <w:t>приведен</w:t>
      </w:r>
      <w:r w:rsidR="645FBD9E">
        <w:rPr/>
        <w:t xml:space="preserve"> </w:t>
      </w:r>
      <w:r w:rsidR="645FBD9E">
        <w:rPr/>
        <w:t>на</w:t>
      </w:r>
      <w:r w:rsidR="645FBD9E">
        <w:rPr/>
        <w:t xml:space="preserve"> </w:t>
      </w:r>
      <w:r w:rsidR="645FBD9E">
        <w:rPr/>
        <w:t>рисунке</w:t>
      </w:r>
      <w:r w:rsidR="645FBD9E">
        <w:rPr/>
        <w:t xml:space="preserve"> 5.</w:t>
      </w:r>
      <w:r>
        <w:br/>
      </w:r>
      <w:r w:rsidR="72D60995">
        <w:drawing>
          <wp:inline xmlns:wp14="http://schemas.microsoft.com/office/word/2010/wordprocessingDrawing" wp14:editId="320E3BC9" wp14:anchorId="54929E17">
            <wp:extent cx="4394426" cy="596931"/>
            <wp:effectExtent l="0" t="0" r="0" b="0"/>
            <wp:docPr id="943954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3954153" name="Picture 943954153"/>
                    <pic:cNvPicPr/>
                  </pic:nvPicPr>
                  <pic:blipFill>
                    <a:blip xmlns:r="http://schemas.openxmlformats.org/officeDocument/2006/relationships" r:embed="rId43659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426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A72F2DD" wp14:textId="77777777">
      <w:pPr>
        <w:jc w:val="center"/>
      </w:pPr>
      <w:r>
        <w:rPr>
          <w:sz w:val="24"/>
        </w:rPr>
        <w:t>Рисунок 5 — Обработка пустого результата поиска файлов.</w:t>
      </w:r>
    </w:p>
    <w:p xmlns:wp14="http://schemas.microsoft.com/office/word/2010/wordml" w14:paraId="2522A3DB" wp14:textId="77777777">
      <w:pPr>
        <w:jc w:val="both"/>
      </w:pPr>
      <w:r>
        <w:t>Запуск 3: Проверка обработки ошибочного вызова без параметров</w:t>
      </w:r>
    </w:p>
    <w:p xmlns:wp14="http://schemas.microsoft.com/office/word/2010/wordml" w14:paraId="63293CD2" wp14:textId="77777777">
      <w:pPr>
        <w:jc w:val="both"/>
      </w:pPr>
      <w:r w:rsidR="645FBD9E">
        <w:rPr/>
        <w:t>При вызове скрипта без передачи аргумента командной строки программа вывела корректное сообщение-инструкцию в поток stderr и завершила выполнение. Результат запуска приведен на рисунке 6.</w:t>
      </w:r>
    </w:p>
    <w:p xmlns:wp14="http://schemas.microsoft.com/office/word/2010/wordml" w14:paraId="38C1B494" wp14:textId="610E4943">
      <w:pPr>
        <w:jc w:val="center"/>
      </w:pPr>
      <w:r w:rsidRPr="645FBD9E" w:rsidR="645FBD9E">
        <w:rPr>
          <w:sz w:val="24"/>
          <w:szCs w:val="24"/>
        </w:rPr>
        <w:t>Рисунок</w:t>
      </w:r>
      <w:r w:rsidRPr="645FBD9E" w:rsidR="645FBD9E">
        <w:rPr>
          <w:sz w:val="24"/>
          <w:szCs w:val="24"/>
        </w:rPr>
        <w:t xml:space="preserve"> 6 — </w:t>
      </w:r>
      <w:r w:rsidRPr="645FBD9E" w:rsidR="645FBD9E">
        <w:rPr>
          <w:sz w:val="24"/>
          <w:szCs w:val="24"/>
        </w:rPr>
        <w:t>В</w:t>
      </w:r>
      <w:r w:rsidR="260847DE">
        <w:drawing>
          <wp:inline xmlns:wp14="http://schemas.microsoft.com/office/word/2010/wordprocessingDrawing" wp14:editId="4FC1A6A0" wp14:anchorId="34138CEB">
            <wp:extent cx="5639090" cy="1473276"/>
            <wp:effectExtent l="0" t="0" r="0" b="0"/>
            <wp:docPr id="1392510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2510342" name="Picture 1392510342"/>
                    <pic:cNvPicPr/>
                  </pic:nvPicPr>
                  <pic:blipFill>
                    <a:blip xmlns:r="http://schemas.openxmlformats.org/officeDocument/2006/relationships" r:embed="rId1342763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5FBD9E" w:rsidR="645FBD9E">
        <w:rPr>
          <w:sz w:val="24"/>
          <w:szCs w:val="24"/>
        </w:rPr>
        <w:t>ывод</w:t>
      </w:r>
      <w:r w:rsidRPr="645FBD9E" w:rsidR="645FBD9E">
        <w:rPr>
          <w:sz w:val="24"/>
          <w:szCs w:val="24"/>
        </w:rPr>
        <w:t xml:space="preserve"> </w:t>
      </w:r>
      <w:r w:rsidRPr="645FBD9E" w:rsidR="645FBD9E">
        <w:rPr>
          <w:sz w:val="24"/>
          <w:szCs w:val="24"/>
        </w:rPr>
        <w:t>инструкции</w:t>
      </w:r>
      <w:r w:rsidRPr="645FBD9E" w:rsidR="645FBD9E">
        <w:rPr>
          <w:sz w:val="24"/>
          <w:szCs w:val="24"/>
        </w:rPr>
        <w:t xml:space="preserve"> </w:t>
      </w:r>
      <w:r w:rsidRPr="645FBD9E" w:rsidR="645FBD9E">
        <w:rPr>
          <w:sz w:val="24"/>
          <w:szCs w:val="24"/>
        </w:rPr>
        <w:t>по</w:t>
      </w:r>
      <w:r w:rsidRPr="645FBD9E" w:rsidR="645FBD9E">
        <w:rPr>
          <w:sz w:val="24"/>
          <w:szCs w:val="24"/>
        </w:rPr>
        <w:t xml:space="preserve"> </w:t>
      </w:r>
      <w:r w:rsidRPr="645FBD9E" w:rsidR="645FBD9E">
        <w:rPr>
          <w:sz w:val="24"/>
          <w:szCs w:val="24"/>
        </w:rPr>
        <w:t>использованию</w:t>
      </w:r>
      <w:r w:rsidRPr="645FBD9E" w:rsidR="645FBD9E">
        <w:rPr>
          <w:sz w:val="24"/>
          <w:szCs w:val="24"/>
        </w:rPr>
        <w:t xml:space="preserve"> </w:t>
      </w:r>
      <w:r w:rsidRPr="645FBD9E" w:rsidR="645FBD9E">
        <w:rPr>
          <w:sz w:val="24"/>
          <w:szCs w:val="24"/>
        </w:rPr>
        <w:t>при</w:t>
      </w:r>
      <w:r w:rsidRPr="645FBD9E" w:rsidR="645FBD9E">
        <w:rPr>
          <w:sz w:val="24"/>
          <w:szCs w:val="24"/>
        </w:rPr>
        <w:t xml:space="preserve"> </w:t>
      </w:r>
      <w:r w:rsidRPr="645FBD9E" w:rsidR="645FBD9E">
        <w:rPr>
          <w:sz w:val="24"/>
          <w:szCs w:val="24"/>
        </w:rPr>
        <w:t>неверном</w:t>
      </w:r>
      <w:r w:rsidRPr="645FBD9E" w:rsidR="645FBD9E">
        <w:rPr>
          <w:sz w:val="24"/>
          <w:szCs w:val="24"/>
        </w:rPr>
        <w:t xml:space="preserve"> </w:t>
      </w:r>
      <w:r w:rsidRPr="645FBD9E" w:rsidR="645FBD9E">
        <w:rPr>
          <w:sz w:val="24"/>
          <w:szCs w:val="24"/>
        </w:rPr>
        <w:t>числе</w:t>
      </w:r>
      <w:r w:rsidRPr="645FBD9E" w:rsidR="645FBD9E">
        <w:rPr>
          <w:sz w:val="24"/>
          <w:szCs w:val="24"/>
        </w:rPr>
        <w:t xml:space="preserve"> </w:t>
      </w:r>
      <w:r w:rsidRPr="645FBD9E" w:rsidR="645FBD9E">
        <w:rPr>
          <w:sz w:val="24"/>
          <w:szCs w:val="24"/>
        </w:rPr>
        <w:t>параметров</w:t>
      </w:r>
      <w:r w:rsidRPr="645FBD9E" w:rsidR="645FBD9E">
        <w:rPr>
          <w:sz w:val="24"/>
          <w:szCs w:val="24"/>
        </w:rPr>
        <w:t>.</w:t>
      </w:r>
    </w:p>
    <w:p xmlns:wp14="http://schemas.microsoft.com/office/word/2010/wordml" w14:paraId="29C389F0" wp14:textId="77777777">
      <w:r>
        <w:rPr>
          <w:b/>
        </w:rPr>
        <w:t>4. Назначение использованных команд и средств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0F772D58" wp14:textId="77777777">
        <w:tc>
          <w:tcPr>
            <w:tcW w:w="3120" w:type="dxa"/>
            <w:shd w:fill="E6E6E6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266A6EC" wp14:textId="77777777">
            <w:r>
              <w:rPr>
                <w:b/>
              </w:rPr>
              <w:t>Команда / средство</w:t>
            </w:r>
          </w:p>
        </w:tc>
        <w:tc>
          <w:tcPr>
            <w:tcW w:w="3120" w:type="dxa"/>
            <w:shd w:fill="E6E6E6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F9F3509" wp14:textId="77777777">
            <w:r>
              <w:rPr>
                <w:b/>
              </w:rPr>
              <w:t>Назначение</w:t>
            </w:r>
          </w:p>
        </w:tc>
        <w:tc>
          <w:tcPr>
            <w:tcW w:w="3120" w:type="dxa"/>
            <w:shd w:fill="E6E6E6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BA48DA7" wp14:textId="77777777">
            <w:r>
              <w:rPr>
                <w:b/>
              </w:rPr>
              <w:t>Применение в работе</w:t>
            </w:r>
          </w:p>
        </w:tc>
      </w:tr>
      <w:tr xmlns:wp14="http://schemas.microsoft.com/office/word/2010/wordml" w14:paraId="31231F01" wp14:textId="77777777"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3BFD5D2" wp14:textId="77777777">
            <w:r>
              <w:t>mkdir -p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D87F23E" wp14:textId="77777777">
            <w:r>
              <w:t>Создание каталогов, включая родительские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CEC6749" wp14:textId="77777777">
            <w:r>
              <w:t>Создана структура папок test и test/sub</w:t>
            </w:r>
          </w:p>
        </w:tc>
      </w:tr>
      <w:tr xmlns:wp14="http://schemas.microsoft.com/office/word/2010/wordml" w14:paraId="28006ED1" wp14:textId="77777777"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8690A1B" wp14:textId="77777777">
            <w:r>
              <w:t>printf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C58FE4F" wp14:textId="77777777">
            <w:r>
              <w:t>Форматированный вывод текстовых строк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D8853CA" wp14:textId="77777777">
            <w:r>
              <w:t>Наполнение тестовых файлов данными</w:t>
            </w:r>
          </w:p>
        </w:tc>
      </w:tr>
      <w:tr xmlns:wp14="http://schemas.microsoft.com/office/word/2010/wordml" w14:paraId="77786E73" wp14:textId="77777777"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29D6C26" wp14:textId="77777777">
            <w:r>
              <w:t>&gt;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60F5822" wp14:textId="77777777">
            <w:r>
              <w:t>Перенаправление стандартного вывода с перезаписью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26775BF" wp14:textId="77777777">
            <w:r>
              <w:t>Запись строк в файлы на диске</w:t>
            </w:r>
          </w:p>
        </w:tc>
      </w:tr>
      <w:tr xmlns:wp14="http://schemas.microsoft.com/office/word/2010/wordml" w14:paraId="7210C14A" wp14:textId="77777777"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56C14D2" wp14:textId="77777777">
            <w:r>
              <w:t>: &gt;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9475455" wp14:textId="77777777">
            <w:r>
              <w:t>Создание нового пустого файла главного размера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2D94A4" wp14:textId="77777777">
            <w:r>
              <w:t>Создание контрольного файла empty.txt</w:t>
            </w:r>
          </w:p>
        </w:tc>
      </w:tr>
      <w:tr xmlns:wp14="http://schemas.microsoft.com/office/word/2010/wordml" w14:paraId="442561A4" wp14:textId="77777777"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3B05337" wp14:textId="77777777">
            <w:r>
              <w:t>find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96368D0" wp14:textId="77777777">
            <w:r>
              <w:t>Рекурсивный поиск файлов в дереве каталогов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E3A9020" wp14:textId="77777777">
            <w:r>
              <w:t>Поиск всех файлов внутри директории test</w:t>
            </w:r>
          </w:p>
        </w:tc>
      </w:tr>
      <w:tr xmlns:wp14="http://schemas.microsoft.com/office/word/2010/wordml" w14:paraId="05BBE0B0" wp14:textId="77777777"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473973F" wp14:textId="77777777">
            <w:r>
              <w:t>nano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CEEDDB8" wp14:textId="77777777">
            <w:r>
              <w:t>Консольный текстовый редактор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F01CCE8" wp14:textId="77777777">
            <w:r>
              <w:t>Написание и редактирование текста скрипта</w:t>
            </w:r>
          </w:p>
        </w:tc>
      </w:tr>
      <w:tr xmlns:wp14="http://schemas.microsoft.com/office/word/2010/wordml" w14:paraId="681881D1" wp14:textId="77777777"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59FF5EC" wp14:textId="77777777">
            <w:r>
              <w:t>bash -n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E66D3D1" wp14:textId="77777777">
            <w:r>
              <w:t>Проверка синтаксиса без выполнения команд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F33126E" wp14:textId="77777777">
            <w:r>
              <w:t>Контроль правильности написания кода</w:t>
            </w:r>
          </w:p>
        </w:tc>
      </w:tr>
      <w:tr xmlns:wp14="http://schemas.microsoft.com/office/word/2010/wordml" w14:paraId="72F1A626" wp14:textId="77777777"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1D882BB" wp14:textId="77777777">
            <w:r>
              <w:t>chmod +x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36267EB" wp14:textId="77777777">
            <w:r>
              <w:t>Добавление прав на исполнение файла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C51631D" wp14:textId="77777777">
            <w:r>
              <w:t>Превращение lab4.sh в исполняемый скрипт</w:t>
            </w:r>
          </w:p>
        </w:tc>
      </w:tr>
      <w:tr xmlns:wp14="http://schemas.microsoft.com/office/word/2010/wordml" w14:paraId="5EE1B65A" wp14:textId="77777777"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7CDFA4B" wp14:textId="77777777">
            <w:r>
              <w:t>wc -c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F8FF5AE" wp14:textId="77777777">
            <w:r>
              <w:t>Подсчет количества байт в файле/потоке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4A194BB" wp14:textId="77777777">
            <w:r>
              <w:t>Определение физического размера файлов</w:t>
            </w:r>
          </w:p>
        </w:tc>
      </w:tr>
      <w:tr xmlns:wp14="http://schemas.microsoft.com/office/word/2010/wordml" w14:paraId="04A17755" wp14:textId="77777777"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1283872" wp14:textId="77777777">
            <w:r>
              <w:t>awk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1D071C6" wp14:textId="77777777">
            <w:r>
              <w:t>Язык построчной обработки и вычислений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E0C67CA" wp14:textId="77777777">
            <w:r>
              <w:t>Форматирование вывода размера и расчет среднего</w:t>
            </w:r>
          </w:p>
        </w:tc>
      </w:tr>
      <w:tr xmlns:wp14="http://schemas.microsoft.com/office/word/2010/wordml" w14:paraId="6CFBFD51" wp14:textId="77777777"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688B10D" wp14:textId="77777777">
            <w:r>
              <w:t>while read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11E33FC" wp14:textId="77777777">
            <w:r>
              <w:t>Цикл последовательного чтения строк ввода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D9C2B01" wp14:textId="77777777">
            <w:r>
              <w:t>Поочередная обработка списка путей к файлам</w:t>
            </w:r>
          </w:p>
        </w:tc>
      </w:tr>
      <w:tr xmlns:wp14="http://schemas.microsoft.com/office/word/2010/wordml" w14:paraId="2308A3EA" wp14:textId="77777777"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15D86E3" wp14:textId="77777777">
            <w:r>
              <w:t>$1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99F1C9A" wp14:textId="77777777">
            <w:r>
              <w:t>Первый позиционный аргумент скрипта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530DDC2" wp14:textId="77777777">
            <w:r>
              <w:t>Прием регулярного выражения из Терминала</w:t>
            </w:r>
          </w:p>
        </w:tc>
      </w:tr>
      <w:tr xmlns:wp14="http://schemas.microsoft.com/office/word/2010/wordml" w14:paraId="290AE414" wp14:textId="77777777"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157DF85" wp14:textId="77777777">
            <w:r>
              <w:t>$(...)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7EE863B" wp14:textId="77777777">
            <w:r>
              <w:t>Подстановка stdout команды в строку/переменную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BA8DEA3" wp14:textId="77777777">
            <w:r>
              <w:t>Перехват и сохранение результатов утилит wc и awk</w:t>
            </w:r>
          </w:p>
        </w:tc>
      </w:tr>
      <w:tr xmlns:wp14="http://schemas.microsoft.com/office/word/2010/wordml" w14:paraId="46147318" wp14:textId="77777777"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7E788AC" wp14:textId="77777777">
            <w:r>
              <w:t>$((...))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BDA3C4A" wp14:textId="77777777">
            <w:r>
              <w:t>Целочисленные математические операции в Bash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7E560C4" wp14:textId="77777777">
            <w:r>
              <w:t>Накопление суммы байт и итерация счетчика</w:t>
            </w:r>
          </w:p>
        </w:tc>
      </w:tr>
      <w:tr xmlns:wp14="http://schemas.microsoft.com/office/word/2010/wordml" w14:paraId="3907802F" wp14:textId="77777777"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5825E0F" wp14:textId="77777777">
            <w:r>
              <w:t>Кавычки ""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0D5E9D8" wp14:textId="77777777">
            <w:r>
              <w:t>Сохранение пробелов внутри параметров строки</w:t>
            </w:r>
          </w:p>
        </w:tc>
        <w:tc>
          <w:tcPr>
            <w:tcW w:w="312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E8C8E5" wp14:textId="77777777">
            <w:r>
              <w:t>Изоляция пути файла "one byte.txt" от разбиения</w:t>
            </w:r>
          </w:p>
        </w:tc>
      </w:tr>
    </w:tbl>
    <w:p xmlns:wp14="http://schemas.microsoft.com/office/word/2010/wordml" w14:paraId="0A37501D" wp14:textId="77777777">
      <w:pPr>
        <w:spacing w:before="400"/>
      </w:pPr>
    </w:p>
    <w:p xmlns:wp14="http://schemas.microsoft.com/office/word/2010/wordml" w14:paraId="4E724C27" wp14:textId="77777777">
      <w:r>
        <w:rPr>
          <w:b/>
        </w:rPr>
        <w:t>5. Ответы на контрольные вопросы</w:t>
      </w:r>
    </w:p>
    <w:p xmlns:wp14="http://schemas.microsoft.com/office/word/2010/wordml" w14:paraId="7C0B7CA8" wp14:textId="77777777">
      <w:pPr>
        <w:ind w:left="288"/>
        <w:jc w:val="both"/>
      </w:pPr>
      <w:r>
        <w:t xml:space="preserve">1. </w:t>
      </w:r>
      <w:r>
        <w:rPr>
          <w:b/>
        </w:rPr>
        <w:t xml:space="preserve">Что делает конвейер? Чем | отличается от &gt;? </w:t>
      </w:r>
      <w:r>
        <w:t>Конвейер (|) связывает стандартный вывод одной программы со стандартным вводом другой для обработки на лету. Оператор &gt; перенаправляет поток вывода в физический файл на диске, перезаписывая его содержимое.</w:t>
      </w:r>
    </w:p>
    <w:p xmlns:wp14="http://schemas.microsoft.com/office/word/2010/wordml" w14:paraId="15BE532E" wp14:textId="77777777">
      <w:pPr>
        <w:ind w:left="288"/>
        <w:jc w:val="both"/>
      </w:pPr>
      <w:r>
        <w:t xml:space="preserve">2. </w:t>
      </w:r>
      <w:r>
        <w:rPr>
          <w:b/>
        </w:rPr>
        <w:t xml:space="preserve">Чем шаблон оболочки (glob) отличается от регулярного выражения? </w:t>
      </w:r>
      <w:r>
        <w:t>Glob-шаблоны используются оболочкой для поиска файлов по маске имени, где * означает любые символы. Регулярные выражения — это сложный язык анализа текста, где для аналогичного поиска требуется писать .*, а точные границы задаются якорями ^ и $.</w:t>
      </w:r>
    </w:p>
    <w:p xmlns:wp14="http://schemas.microsoft.com/office/word/2010/wordml" w14:paraId="01B80AE2" wp14:textId="77777777">
      <w:pPr>
        <w:ind w:left="288"/>
        <w:jc w:val="both"/>
      </w:pPr>
      <w:r>
        <w:t xml:space="preserve">3. </w:t>
      </w:r>
      <w:r>
        <w:rPr>
          <w:b/>
        </w:rPr>
        <w:t xml:space="preserve">Зачем нужны -print0 и read -d ''? </w:t>
      </w:r>
      <w:r>
        <w:t>Они задают в качестве разделителя данных нулевой символ (NUL, \0). Это единственный символ, запрещенный в именах файлов, поэтому его использование гарантирует, что пробелы или переносы строк внутри имени не разобьют путь на части.</w:t>
      </w:r>
    </w:p>
    <w:p xmlns:wp14="http://schemas.microsoft.com/office/word/2010/wordml" w14:paraId="5AA4FC50" wp14:textId="77777777">
      <w:pPr>
        <w:ind w:left="288"/>
        <w:jc w:val="both"/>
      </w:pPr>
      <w:r>
        <w:t xml:space="preserve">4. </w:t>
      </w:r>
      <w:r>
        <w:rPr>
          <w:b/>
        </w:rPr>
        <w:t xml:space="preserve">Почему при cmd | while read теряются переменные и как это исправить? </w:t>
      </w:r>
      <w:r>
        <w:t>Из-за конвейера цикл выполняется в изолированном дочернем процессе (подоболочке), и все изменения переменных стираются при его завершении. Исправляется подачей входного потока напрямую из буфера или временного файла с помощью конструкции перенаправления.</w:t>
      </w:r>
    </w:p>
    <w:p xmlns:wp14="http://schemas.microsoft.com/office/word/2010/wordml" w14:paraId="0C2533E5" wp14:textId="77777777">
      <w:pPr>
        <w:ind w:left="288"/>
        <w:jc w:val="both"/>
      </w:pPr>
      <w:r>
        <w:t xml:space="preserve">5. </w:t>
      </w:r>
      <w:r>
        <w:rPr>
          <w:b/>
        </w:rPr>
        <w:t xml:space="preserve">Чем "$@" отличается от "$*"? </w:t>
      </w:r>
      <w:r>
        <w:t>Параметр "$@" разворачивает аргументы в виде отдельных изолированных элементов массива, сохраняя их внутренние пробелы. Параметр "$*" склеивает все аргументы в одну общую строку через первый символ разделителя.</w:t>
      </w:r>
    </w:p>
    <w:p xmlns:wp14="http://schemas.microsoft.com/office/word/2010/wordml" w14:paraId="732E9D5C" wp14:textId="77777777">
      <w:pPr>
        <w:ind w:left="288"/>
        <w:jc w:val="both"/>
      </w:pPr>
      <w:r>
        <w:t xml:space="preserve">6. </w:t>
      </w:r>
      <w:r>
        <w:rPr>
          <w:b/>
        </w:rPr>
        <w:t xml:space="preserve">Чем wc -l file отличается от wc -l &lt; file? </w:t>
      </w:r>
      <w:r>
        <w:t>Команда wc -l file выводит число строк вместе с именем файла. При wc -l &lt; file файл перенаправляется на стандартный ввод утилиты, поэтому она не знает его имени и возвращает исключительно чистое число.</w:t>
      </w:r>
    </w:p>
    <w:p xmlns:wp14="http://schemas.microsoft.com/office/word/2010/wordml" w14:paraId="78B4ED8E" wp14:textId="77777777">
      <w:pPr>
        <w:ind w:left="288"/>
        <w:jc w:val="both"/>
      </w:pPr>
      <w:r>
        <w:t xml:space="preserve">7. </w:t>
      </w:r>
      <w:r>
        <w:rPr>
          <w:b/>
        </w:rPr>
        <w:t xml:space="preserve">Как получить дробный результат деления в shell? </w:t>
      </w:r>
      <w:r>
        <w:t>Стандартная математика Bash умеет оперировать только целыми числами. Для выполнения деления с плавающей точкой вычисления передают в специализированные внешние утилиты, такие как awk или bc.</w:t>
      </w:r>
    </w:p>
    <w:p xmlns:wp14="http://schemas.microsoft.com/office/word/2010/wordml" w14:paraId="5DAB6C7B" wp14:textId="77777777">
      <w:pPr>
        <w:spacing w:before="400"/>
      </w:pPr>
    </w:p>
    <w:p xmlns:wp14="http://schemas.microsoft.com/office/word/2010/wordml" w14:paraId="5D528437" wp14:textId="77777777">
      <w:r>
        <w:rPr>
          <w:b/>
        </w:rPr>
        <w:t>6. Вывод</w:t>
      </w:r>
    </w:p>
    <w:p xmlns:wp14="http://schemas.microsoft.com/office/word/2010/wordml" w14:paraId="20812F9B" wp14:textId="77777777">
      <w:pPr>
        <w:jc w:val="both"/>
      </w:pPr>
      <w:r>
        <w:t>В ходе лабораторной работы были успешно изучены принципы взаимодействия программных средств Unix в среде macOS. Написан рабочий командный скрипт, автоматизирующий рекурсивный обход вложенных папок с одновременным применением фильтрации по регулярным выражениям. В процессе отладки и тестирования на реальных файлах была практически подтверждена надежность работы алгоритма при обработке файлов с нулевым размером, а также путей, содержащих спецсимволы и пробелы. Использование утилиты awk позволило обойти ограничения целочисленной арифметики командного интерпретатора и получить точные итоговые метрики.</w:t>
      </w:r>
    </w:p>
    <w:sectPr w:rsidRPr="0006063C" w:rsidR="00FC693F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09AC06"/>
    <w:rsid w:val="1F28BA0A"/>
    <w:rsid w:val="260847DE"/>
    <w:rsid w:val="26D81EA7"/>
    <w:rsid w:val="26F5BFC6"/>
    <w:rsid w:val="331E9E20"/>
    <w:rsid w:val="331E9E20"/>
    <w:rsid w:val="35626A1C"/>
    <w:rsid w:val="3F139B34"/>
    <w:rsid w:val="58384AAA"/>
    <w:rsid w:val="645FBD9E"/>
    <w:rsid w:val="6534827D"/>
    <w:rsid w:val="6A7DBFDB"/>
    <w:rsid w:val="71DCD268"/>
    <w:rsid w:val="72615AE7"/>
    <w:rsid w:val="72D60995"/>
    <w:rsid w:val="799E79A3"/>
    <w:rsid w:val="7A22AF4F"/>
    <w:rsid w:val="7C9C077E"/>
    <w:rsid w:val="7C9C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FE0FDB0-875F-41D5-87FF-82C66E96E2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731810636" /><Relationship Type="http://schemas.openxmlformats.org/officeDocument/2006/relationships/image" Target="/media/image2.png" Id="rId1336140602" /><Relationship Type="http://schemas.openxmlformats.org/officeDocument/2006/relationships/image" Target="/media/image3.png" Id="rId2080028851" /><Relationship Type="http://schemas.openxmlformats.org/officeDocument/2006/relationships/image" Target="/media/image4.png" Id="rId350439762" /><Relationship Type="http://schemas.openxmlformats.org/officeDocument/2006/relationships/image" Target="/media/image5.png" Id="rId2128175689" /><Relationship Type="http://schemas.openxmlformats.org/officeDocument/2006/relationships/image" Target="/media/image6.png" Id="rId43659275" /><Relationship Type="http://schemas.openxmlformats.org/officeDocument/2006/relationships/image" Target="/media/image7.png" Id="rId13427634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Матвей Субботин</lastModifiedBy>
  <revision>3</revision>
  <dcterms:created xsi:type="dcterms:W3CDTF">2013-12-23T23:15:00.0000000Z</dcterms:created>
  <dcterms:modified xsi:type="dcterms:W3CDTF">2026-10-14T16:55:08.9649484Z</dcterms:modified>
  <category/>
</coreProperties>
</file>